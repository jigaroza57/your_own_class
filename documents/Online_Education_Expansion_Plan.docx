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2E37" w:rsidRDefault="00000000">
      <w:pPr>
        <w:pStyle w:val="Title"/>
      </w:pPr>
      <w:r>
        <w:t xml:space="preserve">Online Education Expansion </w:t>
      </w:r>
    </w:p>
    <w:p w:rsidR="00622E37" w:rsidRDefault="00000000">
      <w:pPr>
        <w:pStyle w:val="Heading1"/>
      </w:pPr>
      <w:r>
        <w:t>1. Academic Expansion</w:t>
      </w:r>
    </w:p>
    <w:p w:rsidR="00622E37" w:rsidRDefault="00000000">
      <w:pPr>
        <w:pStyle w:val="ListBullet"/>
      </w:pPr>
      <w:r>
        <w:t>Gujarati Medium (5–10)</w:t>
      </w:r>
    </w:p>
    <w:p w:rsidR="00622E37" w:rsidRDefault="00000000">
      <w:pPr>
        <w:pStyle w:val="ListBullet"/>
      </w:pPr>
      <w:r>
        <w:t>Add English Medium &amp; Hindi Medium</w:t>
      </w:r>
    </w:p>
    <w:p w:rsidR="00622E37" w:rsidRDefault="00000000">
      <w:pPr>
        <w:pStyle w:val="ListBullet"/>
      </w:pPr>
      <w:r>
        <w:t>Subjects: Maths, Science, English, Social Science</w:t>
      </w:r>
    </w:p>
    <w:p w:rsidR="00622E37" w:rsidRDefault="00000000">
      <w:pPr>
        <w:pStyle w:val="ListBullet"/>
      </w:pPr>
      <w:r>
        <w:t>Advanced: Std 11–12 (Science &amp; Commerce), JEE/NEET Foundation, Olympiad</w:t>
      </w:r>
    </w:p>
    <w:p w:rsidR="00622E37" w:rsidRDefault="00000000">
      <w:pPr>
        <w:pStyle w:val="Heading1"/>
      </w:pPr>
      <w:r>
        <w:t>2. Language Courses</w:t>
      </w:r>
    </w:p>
    <w:p w:rsidR="00622E37" w:rsidRDefault="00000000">
      <w:pPr>
        <w:pStyle w:val="ListBullet"/>
      </w:pPr>
      <w:r>
        <w:t>Spoken English, Advanced English</w:t>
      </w:r>
    </w:p>
    <w:p w:rsidR="00622E37" w:rsidRDefault="00000000">
      <w:pPr>
        <w:pStyle w:val="ListBullet"/>
      </w:pPr>
      <w:r>
        <w:t>Hindi Speaking</w:t>
      </w:r>
    </w:p>
    <w:p w:rsidR="00622E37" w:rsidRDefault="00000000">
      <w:pPr>
        <w:pStyle w:val="ListBullet"/>
      </w:pPr>
      <w:r>
        <w:t>Sanskrit Basics</w:t>
      </w:r>
    </w:p>
    <w:p w:rsidR="00622E37" w:rsidRDefault="00000000">
      <w:pPr>
        <w:pStyle w:val="ListBullet"/>
      </w:pPr>
      <w:r>
        <w:t>Foreign Languages: IELTS English, German (A1–B1), French (A1–B1)</w:t>
      </w:r>
    </w:p>
    <w:p w:rsidR="00622E37" w:rsidRDefault="00000000">
      <w:pPr>
        <w:pStyle w:val="Heading1"/>
      </w:pPr>
      <w:r>
        <w:t>3. Computer &amp; IT Courses</w:t>
      </w:r>
    </w:p>
    <w:p w:rsidR="00622E37" w:rsidRDefault="00000000">
      <w:pPr>
        <w:pStyle w:val="ListBullet"/>
      </w:pPr>
      <w:r>
        <w:t>Basic Computer (MS Office, Typing)</w:t>
      </w:r>
    </w:p>
    <w:p w:rsidR="00622E37" w:rsidRDefault="00000000">
      <w:pPr>
        <w:pStyle w:val="ListBullet"/>
      </w:pPr>
      <w:r>
        <w:t>Advanced Excel</w:t>
      </w:r>
    </w:p>
    <w:p w:rsidR="00622E37" w:rsidRDefault="00000000">
      <w:pPr>
        <w:pStyle w:val="ListBullet"/>
      </w:pPr>
      <w:r>
        <w:t>Tally + GST</w:t>
      </w:r>
    </w:p>
    <w:p w:rsidR="00622E37" w:rsidRDefault="00000000">
      <w:pPr>
        <w:pStyle w:val="ListBullet"/>
      </w:pPr>
      <w:r>
        <w:t>Graphic Designing (Photoshop, Canva)</w:t>
      </w:r>
    </w:p>
    <w:p w:rsidR="00622E37" w:rsidRDefault="00000000">
      <w:pPr>
        <w:pStyle w:val="ListBullet"/>
      </w:pPr>
      <w:r>
        <w:t>Video Editing</w:t>
      </w:r>
    </w:p>
    <w:p w:rsidR="00622E37" w:rsidRDefault="00000000">
      <w:pPr>
        <w:pStyle w:val="ListBullet"/>
      </w:pPr>
      <w:r>
        <w:t>Coding: Scratch (5–7), Python (8–10)</w:t>
      </w:r>
    </w:p>
    <w:p w:rsidR="00622E37" w:rsidRDefault="00000000">
      <w:pPr>
        <w:pStyle w:val="ListBullet"/>
      </w:pPr>
      <w:r>
        <w:t>Website Development</w:t>
      </w:r>
    </w:p>
    <w:p w:rsidR="00622E37" w:rsidRDefault="00000000">
      <w:pPr>
        <w:pStyle w:val="Heading1"/>
      </w:pPr>
      <w:r>
        <w:t>4. Career-Oriented Courses</w:t>
      </w:r>
    </w:p>
    <w:p w:rsidR="00622E37" w:rsidRDefault="00000000">
      <w:pPr>
        <w:pStyle w:val="ListBullet"/>
      </w:pPr>
      <w:r>
        <w:t>Digital Marketing</w:t>
      </w:r>
    </w:p>
    <w:p w:rsidR="00622E37" w:rsidRDefault="00000000">
      <w:pPr>
        <w:pStyle w:val="ListBullet"/>
      </w:pPr>
      <w:r>
        <w:t>Stock Market Basics</w:t>
      </w:r>
    </w:p>
    <w:p w:rsidR="00622E37" w:rsidRDefault="00000000">
      <w:pPr>
        <w:pStyle w:val="ListBullet"/>
      </w:pPr>
      <w:r>
        <w:t>Entrepreneurship</w:t>
      </w:r>
    </w:p>
    <w:p w:rsidR="00622E37" w:rsidRDefault="00000000">
      <w:pPr>
        <w:pStyle w:val="ListBullet"/>
      </w:pPr>
      <w:r>
        <w:t>Freelancing (Upwork, Fiverr)</w:t>
      </w:r>
    </w:p>
    <w:p w:rsidR="00622E37" w:rsidRDefault="00000000">
      <w:pPr>
        <w:pStyle w:val="Heading1"/>
      </w:pPr>
      <w:r>
        <w:t>5. Hobby &amp; Interest Classes</w:t>
      </w:r>
    </w:p>
    <w:p w:rsidR="00622E37" w:rsidRDefault="00000000">
      <w:pPr>
        <w:pStyle w:val="ListBullet"/>
      </w:pPr>
      <w:r>
        <w:t>Drawing, Painting</w:t>
      </w:r>
    </w:p>
    <w:p w:rsidR="00622E37" w:rsidRDefault="00000000">
      <w:pPr>
        <w:pStyle w:val="ListBullet"/>
      </w:pPr>
      <w:r>
        <w:t>Handwriting Improvement</w:t>
      </w:r>
    </w:p>
    <w:p w:rsidR="00622E37" w:rsidRDefault="00000000">
      <w:pPr>
        <w:pStyle w:val="ListBullet"/>
      </w:pPr>
      <w:r>
        <w:t>Abacus, Vedic Maths</w:t>
      </w:r>
    </w:p>
    <w:p w:rsidR="00622E37" w:rsidRDefault="00000000">
      <w:pPr>
        <w:pStyle w:val="ListBullet"/>
      </w:pPr>
      <w:r>
        <w:t>Chess</w:t>
      </w:r>
    </w:p>
    <w:p w:rsidR="00622E37" w:rsidRDefault="00000000">
      <w:pPr>
        <w:pStyle w:val="ListBullet"/>
      </w:pPr>
      <w:r>
        <w:t>Music (Vocal, Instruments)</w:t>
      </w:r>
    </w:p>
    <w:p w:rsidR="00622E37" w:rsidRDefault="00000000">
      <w:pPr>
        <w:pStyle w:val="ListBullet"/>
      </w:pPr>
      <w:r>
        <w:t>Dance</w:t>
      </w:r>
    </w:p>
    <w:p w:rsidR="00622E37" w:rsidRDefault="00000000">
      <w:pPr>
        <w:pStyle w:val="Heading1"/>
      </w:pPr>
      <w:r>
        <w:lastRenderedPageBreak/>
        <w:t>6. Personality Development</w:t>
      </w:r>
    </w:p>
    <w:p w:rsidR="00622E37" w:rsidRDefault="00000000">
      <w:pPr>
        <w:pStyle w:val="ListBullet"/>
      </w:pPr>
      <w:r>
        <w:t>Public Speaking</w:t>
      </w:r>
    </w:p>
    <w:p w:rsidR="00622E37" w:rsidRDefault="00000000">
      <w:pPr>
        <w:pStyle w:val="ListBullet"/>
      </w:pPr>
      <w:r>
        <w:t>Confidence Building</w:t>
      </w:r>
    </w:p>
    <w:p w:rsidR="00622E37" w:rsidRDefault="00000000">
      <w:pPr>
        <w:pStyle w:val="ListBullet"/>
      </w:pPr>
      <w:r>
        <w:t>Communication Skills</w:t>
      </w:r>
    </w:p>
    <w:p w:rsidR="00622E37" w:rsidRDefault="00000000">
      <w:pPr>
        <w:pStyle w:val="ListBullet"/>
      </w:pPr>
      <w:r>
        <w:t>Interview Skills</w:t>
      </w:r>
    </w:p>
    <w:p w:rsidR="00622E37" w:rsidRDefault="00000000">
      <w:pPr>
        <w:pStyle w:val="ListBullet"/>
      </w:pPr>
      <w:r>
        <w:t>Leadership Training</w:t>
      </w:r>
    </w:p>
    <w:p w:rsidR="00622E37" w:rsidRDefault="00000000">
      <w:pPr>
        <w:pStyle w:val="Heading1"/>
      </w:pPr>
      <w:r>
        <w:t>7. Teacher Training Programs</w:t>
      </w:r>
    </w:p>
    <w:p w:rsidR="00622E37" w:rsidRDefault="00000000">
      <w:pPr>
        <w:pStyle w:val="ListBullet"/>
      </w:pPr>
      <w:r>
        <w:t>Online Teaching Certification</w:t>
      </w:r>
    </w:p>
    <w:p w:rsidR="00622E37" w:rsidRDefault="00000000">
      <w:pPr>
        <w:pStyle w:val="ListBullet"/>
      </w:pPr>
      <w:r>
        <w:t>Gujarati Teacher Training</w:t>
      </w:r>
    </w:p>
    <w:p w:rsidR="00622E37" w:rsidRDefault="00000000">
      <w:pPr>
        <w:pStyle w:val="ListBullet"/>
      </w:pPr>
      <w:r>
        <w:t>Lesson Planning</w:t>
      </w:r>
    </w:p>
    <w:p w:rsidR="00622E37" w:rsidRDefault="00000000">
      <w:pPr>
        <w:pStyle w:val="ListBullet"/>
      </w:pPr>
      <w:r>
        <w:t>EdTech Tools</w:t>
      </w:r>
    </w:p>
    <w:p w:rsidR="00622E37" w:rsidRDefault="00000000">
      <w:pPr>
        <w:pStyle w:val="Heading1"/>
      </w:pPr>
      <w:r>
        <w:t>8. Parent-Oriented Courses</w:t>
      </w:r>
    </w:p>
    <w:p w:rsidR="00622E37" w:rsidRDefault="00000000">
      <w:pPr>
        <w:pStyle w:val="ListBullet"/>
      </w:pPr>
      <w:r>
        <w:t>Parenting Workshops</w:t>
      </w:r>
    </w:p>
    <w:p w:rsidR="00622E37" w:rsidRDefault="00000000">
      <w:pPr>
        <w:pStyle w:val="ListBullet"/>
      </w:pPr>
      <w:r>
        <w:t>Supporting Child Education</w:t>
      </w:r>
    </w:p>
    <w:p w:rsidR="00622E37" w:rsidRDefault="00000000">
      <w:pPr>
        <w:pStyle w:val="ListBullet"/>
      </w:pPr>
      <w:r>
        <w:t>Screen Time Management</w:t>
      </w:r>
    </w:p>
    <w:p w:rsidR="00622E37" w:rsidRDefault="00000000">
      <w:pPr>
        <w:pStyle w:val="ListBullet"/>
      </w:pPr>
      <w:r>
        <w:t>Career Guidance</w:t>
      </w:r>
    </w:p>
    <w:p w:rsidR="00622E37" w:rsidRDefault="00000000">
      <w:pPr>
        <w:pStyle w:val="Heading1"/>
      </w:pPr>
      <w:r>
        <w:t>9. Test Series &amp; Doubt Solving</w:t>
      </w:r>
    </w:p>
    <w:p w:rsidR="00622E37" w:rsidRDefault="00000000">
      <w:pPr>
        <w:pStyle w:val="ListBullet"/>
      </w:pPr>
      <w:r>
        <w:t>Board Exam Test Series</w:t>
      </w:r>
    </w:p>
    <w:p w:rsidR="00622E37" w:rsidRDefault="00000000">
      <w:pPr>
        <w:pStyle w:val="ListBullet"/>
      </w:pPr>
      <w:r>
        <w:t>Weekly MCQs</w:t>
      </w:r>
    </w:p>
    <w:p w:rsidR="00622E37" w:rsidRDefault="00000000">
      <w:pPr>
        <w:pStyle w:val="ListBullet"/>
      </w:pPr>
      <w:r>
        <w:t>Daily Doubt Sessions</w:t>
      </w:r>
    </w:p>
    <w:p w:rsidR="00622E37" w:rsidRDefault="00000000">
      <w:pPr>
        <w:pStyle w:val="ListBullet"/>
      </w:pPr>
      <w:r>
        <w:t>Crash Courses</w:t>
      </w:r>
    </w:p>
    <w:p w:rsidR="00622E37" w:rsidRDefault="00000000">
      <w:pPr>
        <w:pStyle w:val="Heading1"/>
      </w:pPr>
      <w:r>
        <w:t>10. Competitive Exam Prep</w:t>
      </w:r>
    </w:p>
    <w:p w:rsidR="00622E37" w:rsidRDefault="00000000">
      <w:pPr>
        <w:pStyle w:val="ListBullet"/>
      </w:pPr>
      <w:r>
        <w:t>GPSC Foundation</w:t>
      </w:r>
    </w:p>
    <w:p w:rsidR="00622E37" w:rsidRDefault="00000000">
      <w:pPr>
        <w:pStyle w:val="ListBullet"/>
      </w:pPr>
      <w:r>
        <w:t>Talati / Clerk</w:t>
      </w:r>
    </w:p>
    <w:p w:rsidR="00622E37" w:rsidRDefault="00000000">
      <w:pPr>
        <w:pStyle w:val="ListBullet"/>
      </w:pPr>
      <w:r>
        <w:t>Police Exams</w:t>
      </w:r>
    </w:p>
    <w:p w:rsidR="00622E37" w:rsidRDefault="00000000">
      <w:pPr>
        <w:pStyle w:val="ListBullet"/>
      </w:pPr>
      <w:r>
        <w:t>Banking Basics</w:t>
      </w:r>
    </w:p>
    <w:sectPr w:rsidR="00622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7526201">
    <w:abstractNumId w:val="8"/>
  </w:num>
  <w:num w:numId="2" w16cid:durableId="77944688">
    <w:abstractNumId w:val="6"/>
  </w:num>
  <w:num w:numId="3" w16cid:durableId="565730075">
    <w:abstractNumId w:val="5"/>
  </w:num>
  <w:num w:numId="4" w16cid:durableId="1300108132">
    <w:abstractNumId w:val="4"/>
  </w:num>
  <w:num w:numId="5" w16cid:durableId="2012490195">
    <w:abstractNumId w:val="7"/>
  </w:num>
  <w:num w:numId="6" w16cid:durableId="723993985">
    <w:abstractNumId w:val="3"/>
  </w:num>
  <w:num w:numId="7" w16cid:durableId="1131241246">
    <w:abstractNumId w:val="2"/>
  </w:num>
  <w:num w:numId="8" w16cid:durableId="1916082340">
    <w:abstractNumId w:val="1"/>
  </w:num>
  <w:num w:numId="9" w16cid:durableId="58388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E37"/>
    <w:rsid w:val="00AA1D8D"/>
    <w:rsid w:val="00B47730"/>
    <w:rsid w:val="00CB0664"/>
    <w:rsid w:val="00D95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064A4"/>
  <w14:defaultImageDpi w14:val="300"/>
  <w15:docId w15:val="{33097C60-CD50-4322-844D-9FE73541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2026-03-23T06:28:00Z</dcterms:created>
  <dcterms:modified xsi:type="dcterms:W3CDTF">2026-03-23T06:28:00Z</dcterms:modified>
  <cp:category/>
</cp:coreProperties>
</file>